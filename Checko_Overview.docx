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Checko — AI-система обработки чеков (Telegram Mini App)</w:t>
      </w:r>
    </w:p>
    <w:p/>
    <w:p>
      <w:r>
        <w:rPr>
          <w:b/>
          <w:sz w:val="26"/>
        </w:rPr>
        <w:t>Что это и зачем нужно</w:t>
      </w:r>
    </w:p>
    <w:p>
      <w:pPr>
        <w:spacing w:after="120"/>
      </w:pPr>
      <w:r>
        <w:t>Checko — это мини‑приложение в Telegram для быстрого распознавания и структурирования чеков. Пользователь загружает фото/скан чека, сервис распознаёт текст (OCR), извлекает ключевые поля (продавец, дата, сумма), классифицирует расход и формирует краткое резюме. Проект нужен, чтобы сокращать ручной ввод и ускорять обработку документов.</w:t>
      </w:r>
    </w:p>
    <w:p>
      <w:r>
        <w:rPr>
          <w:b/>
          <w:sz w:val="26"/>
        </w:rPr>
        <w:t>Что делает</w:t>
      </w:r>
    </w:p>
    <w:p>
      <w:pPr>
        <w:ind w:left="360"/>
      </w:pPr>
      <w:r>
        <w:rPr>
          <w:sz w:val="22"/>
        </w:rPr>
        <w:t>• Распознаёт текст с чеков (Tesseract OCR, рус/англ)</w:t>
      </w:r>
    </w:p>
    <w:p>
      <w:pPr>
        <w:ind w:left="360"/>
      </w:pPr>
      <w:r>
        <w:rPr>
          <w:sz w:val="22"/>
        </w:rPr>
        <w:t>• Извлекает поля чека с помощью LLM через OpenRouter</w:t>
      </w:r>
    </w:p>
    <w:p>
      <w:pPr>
        <w:ind w:left="360"/>
      </w:pPr>
      <w:r>
        <w:rPr>
          <w:sz w:val="22"/>
        </w:rPr>
        <w:t>• Классифицирует расход и формирует краткое резюме</w:t>
      </w:r>
    </w:p>
    <w:p>
      <w:pPr>
        <w:ind w:left="360"/>
      </w:pPr>
      <w:r>
        <w:rPr>
          <w:sz w:val="22"/>
        </w:rPr>
        <w:t>• Поддерживает форматы JPG/PNG/PDF/HEIC/AVIF</w:t>
      </w:r>
    </w:p>
    <w:p>
      <w:pPr>
        <w:ind w:left="360"/>
      </w:pPr>
      <w:r>
        <w:rPr>
          <w:sz w:val="22"/>
        </w:rPr>
        <w:t>• Работает как Telegram Mini App, без отдельной регистрации</w:t>
      </w:r>
    </w:p>
    <w:p>
      <w:pPr>
        <w:ind w:left="360"/>
      </w:pPr>
      <w:r>
        <w:rPr>
          <w:sz w:val="22"/>
        </w:rPr>
        <w:t>• Каждый пользователь видит только свои чеки (приватность)</w:t>
      </w:r>
    </w:p>
    <w:p>
      <w:r>
        <w:rPr>
          <w:b/>
          <w:sz w:val="26"/>
        </w:rPr>
        <w:t>Как это работает (схема)</w:t>
      </w:r>
    </w:p>
    <w:p>
      <w:pPr>
        <w:ind w:left="360"/>
      </w:pPr>
      <w:r>
        <w:t>Telegram (Mini App) → Nginx → FastAPI (Backend) → SQLite</w:t>
        <w:br/>
        <w:t xml:space="preserve">                             ↘ OpenRouter (LLM)</w:t>
        <w:br/>
        <w:t>Uploads (файлы чеков) ↔ OCR (Tesseract) ↔ Парсинг/Классификация (LLM)</w:t>
      </w:r>
    </w:p>
    <w:p>
      <w:r>
        <w:rPr>
          <w:b/>
          <w:sz w:val="26"/>
        </w:rPr>
        <w:t>Коротко о технологиях</w:t>
      </w:r>
    </w:p>
    <w:p>
      <w:pPr>
        <w:spacing w:after="120"/>
      </w:pPr>
      <w:r>
        <w:t>Backend: Python + FastAPI, SQLite; OCR: Tesseract + Pillow/pillow‑heif; LLM: OpenRouter (Mistral 7B by default); Frontend: React + TypeScript + Telegram WebApp API; Инфраструктура: Docker Compose, Nginx, SSL (Let's Encrypt).</w:t>
      </w:r>
    </w:p>
    <w:p>
      <w:r>
        <w:rPr>
          <w:b/>
          <w:sz w:val="26"/>
        </w:rPr>
        <w:t>Где развернуто</w:t>
      </w:r>
    </w:p>
    <w:p>
      <w:r>
        <w:t>Проект развернут на VPS (Ubuntu 22.04) в Docker контейнерах: frontend, backend, bot, nginx. Доступ — через домен с HTTPS (Nginx + Certbot).</w:t>
      </w:r>
    </w:p>
    <w:p>
      <w:r>
        <w:rPr>
          <w:b/>
          <w:sz w:val="26"/>
        </w:rPr>
        <w:t>GitHub репозиторий</w:t>
      </w:r>
    </w:p>
    <w:p>
      <w:pPr>
        <w:ind w:left="360"/>
      </w:pPr>
      <w:r>
        <w:t>https://github.com/yourusername/checko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